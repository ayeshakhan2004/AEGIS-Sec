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4F9" w:rsidRPr="0010268B" w:rsidRDefault="00485FDF" w:rsidP="0010268B">
      <w:pPr>
        <w:pStyle w:val="Title"/>
        <w:pBdr>
          <w:bottom w:val="single" w:sz="8" w:space="19" w:color="4F81BD" w:themeColor="accent1"/>
        </w:pBdr>
        <w:jc w:val="center"/>
        <w:rPr>
          <w:color w:val="auto"/>
        </w:rPr>
      </w:pPr>
      <w:r w:rsidRPr="0010268B">
        <w:rPr>
          <w:color w:val="auto"/>
        </w:rPr>
        <w:t>Modbus Simulator Setup &amp; Read/Write Testing</w:t>
      </w:r>
    </w:p>
    <w:p w:rsidR="00AB34F9" w:rsidRPr="0010268B" w:rsidRDefault="0010268B">
      <w:pPr>
        <w:pStyle w:val="Heading1"/>
        <w:rPr>
          <w:color w:val="auto"/>
        </w:rPr>
      </w:pPr>
      <w:r w:rsidRPr="0010268B">
        <w:rPr>
          <w:color w:val="auto"/>
          <w:lang w:val="en-PK"/>
        </w:rPr>
        <w:t>1.</w:t>
      </w:r>
      <w:r w:rsidR="00485FDF" w:rsidRPr="0010268B">
        <w:rPr>
          <w:color w:val="auto"/>
        </w:rPr>
        <w:t xml:space="preserve">Software and </w:t>
      </w:r>
      <w:r w:rsidR="00485FDF" w:rsidRPr="0010268B">
        <w:rPr>
          <w:color w:val="auto"/>
        </w:rPr>
        <w:t>Requirements</w:t>
      </w:r>
    </w:p>
    <w:p w:rsidR="00AB34F9" w:rsidRPr="0010268B" w:rsidRDefault="00485FDF">
      <w:pPr>
        <w:pStyle w:val="ListBullet"/>
      </w:pPr>
      <w:r w:rsidRPr="0010268B">
        <w:t>Windows 10 computer</w:t>
      </w:r>
    </w:p>
    <w:p w:rsidR="00AB34F9" w:rsidRPr="0010268B" w:rsidRDefault="00485FDF">
      <w:pPr>
        <w:pStyle w:val="ListBullet"/>
      </w:pPr>
      <w:r w:rsidRPr="0010268B">
        <w:t>Docker Desktop</w:t>
      </w:r>
    </w:p>
    <w:p w:rsidR="00AB34F9" w:rsidRPr="0010268B" w:rsidRDefault="00485FDF">
      <w:pPr>
        <w:pStyle w:val="ListBullet"/>
      </w:pPr>
      <w:r w:rsidRPr="0010268B">
        <w:t>WSL 2</w:t>
      </w:r>
    </w:p>
    <w:p w:rsidR="00AB34F9" w:rsidRPr="0010268B" w:rsidRDefault="00485FDF">
      <w:pPr>
        <w:pStyle w:val="ListBullet"/>
      </w:pPr>
      <w:r w:rsidRPr="0010268B">
        <w:t>Git</w:t>
      </w:r>
    </w:p>
    <w:p w:rsidR="00AB34F9" w:rsidRPr="0010268B" w:rsidRDefault="00485FDF">
      <w:pPr>
        <w:pStyle w:val="ListBullet"/>
      </w:pPr>
      <w:r w:rsidRPr="0010268B">
        <w:t>Python 3.13</w:t>
      </w:r>
    </w:p>
    <w:p w:rsidR="00AB34F9" w:rsidRPr="0010268B" w:rsidRDefault="00485FDF">
      <w:pPr>
        <w:pStyle w:val="ListBullet"/>
      </w:pPr>
      <w:r w:rsidRPr="0010268B">
        <w:t>PyModbus development repository</w:t>
      </w:r>
    </w:p>
    <w:p w:rsidR="00AB34F9" w:rsidRPr="0010268B" w:rsidRDefault="00485FDF">
      <w:pPr>
        <w:pStyle w:val="ListBullet"/>
      </w:pPr>
      <w:r w:rsidRPr="0010268B">
        <w:t>PowerShell</w:t>
      </w:r>
      <w:bookmarkStart w:id="0" w:name="_GoBack"/>
      <w:bookmarkEnd w:id="0"/>
    </w:p>
    <w:p w:rsidR="00AB34F9" w:rsidRPr="0010268B" w:rsidRDefault="0010268B">
      <w:pPr>
        <w:pStyle w:val="Heading1"/>
        <w:rPr>
          <w:color w:val="auto"/>
        </w:rPr>
      </w:pPr>
      <w:r w:rsidRPr="0010268B">
        <w:rPr>
          <w:color w:val="auto"/>
        </w:rPr>
        <w:t>2</w:t>
      </w:r>
      <w:r w:rsidR="00485FDF" w:rsidRPr="0010268B">
        <w:rPr>
          <w:color w:val="auto"/>
        </w:rPr>
        <w:t>. Installation and Initial Setup</w:t>
      </w:r>
    </w:p>
    <w:p w:rsidR="00AB34F9" w:rsidRPr="0010268B" w:rsidRDefault="00485FDF">
      <w:r w:rsidRPr="0010268B">
        <w:rPr>
          <w:b/>
          <w:sz w:val="24"/>
        </w:rPr>
        <w:t>Step 1: Install Docker Desktop</w:t>
      </w:r>
    </w:p>
    <w:p w:rsidR="00AB34F9" w:rsidRPr="0010268B" w:rsidRDefault="00485FDF">
      <w:r w:rsidRPr="0010268B">
        <w:t>Docker Desktop was installed on the Windows computer. Docker provides an envir</w:t>
      </w:r>
      <w:r w:rsidRPr="0010268B">
        <w:t>onment for running containerized applications.</w:t>
      </w:r>
    </w:p>
    <w:p w:rsidR="00AB34F9" w:rsidRPr="0010268B" w:rsidRDefault="00485FDF">
      <w:r w:rsidRPr="0010268B">
        <w:rPr>
          <w:b/>
          <w:sz w:val="24"/>
        </w:rPr>
        <w:t>Step 2: Verify Docker Installation</w:t>
      </w:r>
    </w:p>
    <w:p w:rsidR="00AB34F9" w:rsidRPr="0010268B" w:rsidRDefault="00485FDF">
      <w:r w:rsidRPr="0010268B">
        <w:t>Docker was tested using the standard Hello World container.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0268B" w:rsidRPr="0010268B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AB34F9" w:rsidRPr="0010268B" w:rsidRDefault="00485FDF">
            <w:r w:rsidRPr="0010268B">
              <w:rPr>
                <w:rFonts w:ascii="Consolas" w:hAnsi="Consolas"/>
                <w:sz w:val="19"/>
              </w:rPr>
              <w:t>docker run hello-world</w:t>
            </w:r>
          </w:p>
        </w:tc>
      </w:tr>
    </w:tbl>
    <w:p w:rsidR="00AB34F9" w:rsidRPr="0010268B" w:rsidRDefault="00AB34F9"/>
    <w:p w:rsidR="00AB34F9" w:rsidRPr="0010268B" w:rsidRDefault="00485FDF">
      <w:r w:rsidRPr="0010268B">
        <w:t>The successful 'Hello from Docker!' output confirmed that Docker was working correctly.</w:t>
      </w:r>
    </w:p>
    <w:p w:rsidR="00AB34F9" w:rsidRPr="0010268B" w:rsidRDefault="00485FDF">
      <w:r w:rsidRPr="0010268B">
        <w:rPr>
          <w:b/>
          <w:sz w:val="24"/>
        </w:rPr>
        <w:t>S</w:t>
      </w:r>
      <w:r w:rsidRPr="0010268B">
        <w:rPr>
          <w:b/>
          <w:sz w:val="24"/>
        </w:rPr>
        <w:t>tep 3: Enable Hardware Virtualization</w:t>
      </w:r>
    </w:p>
    <w:p w:rsidR="00AB34F9" w:rsidRPr="0010268B" w:rsidRDefault="00485FDF">
      <w:r w:rsidRPr="0010268B">
        <w:t>Docker Desktop initially reported that virtualization support was not detected. Hardware virtualization was enabled in BIOS/firmware.</w:t>
      </w:r>
    </w:p>
    <w:p w:rsidR="00AB34F9" w:rsidRPr="0010268B" w:rsidRDefault="00485FDF">
      <w:pPr>
        <w:pStyle w:val="ListBullet"/>
      </w:pPr>
      <w:r w:rsidRPr="0010268B">
        <w:t>VM Monitor Mode Extensions: Yes</w:t>
      </w:r>
    </w:p>
    <w:p w:rsidR="00AB34F9" w:rsidRPr="0010268B" w:rsidRDefault="00485FDF">
      <w:pPr>
        <w:pStyle w:val="ListBullet"/>
      </w:pPr>
      <w:r w:rsidRPr="0010268B">
        <w:t>Virtualization Enabled in Firmware: Yes</w:t>
      </w:r>
    </w:p>
    <w:p w:rsidR="00AB34F9" w:rsidRPr="0010268B" w:rsidRDefault="00485FDF">
      <w:pPr>
        <w:pStyle w:val="ListBullet"/>
      </w:pPr>
      <w:r w:rsidRPr="0010268B">
        <w:t>Second Level</w:t>
      </w:r>
      <w:r w:rsidRPr="0010268B">
        <w:t xml:space="preserve"> Address Translation: Yes</w:t>
      </w:r>
    </w:p>
    <w:p w:rsidR="00AB34F9" w:rsidRPr="0010268B" w:rsidRDefault="00485FDF">
      <w:pPr>
        <w:pStyle w:val="ListBullet"/>
      </w:pPr>
      <w:r w:rsidRPr="0010268B">
        <w:t>Data Execution Prevention Available: Yes</w:t>
      </w:r>
    </w:p>
    <w:p w:rsidR="00AB34F9" w:rsidRPr="0010268B" w:rsidRDefault="00485FDF">
      <w:r w:rsidRPr="0010268B">
        <w:rPr>
          <w:b/>
          <w:sz w:val="24"/>
        </w:rPr>
        <w:t>Step 4: Install and Configure WSL 2</w:t>
      </w:r>
    </w:p>
    <w:p w:rsidR="00AB34F9" w:rsidRPr="0010268B" w:rsidRDefault="00485FDF">
      <w:r w:rsidRPr="0010268B">
        <w:t>Windows Subsystem for Linux was installed because Docker Desktop uses WSL 2 on this setup.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0268B" w:rsidRPr="0010268B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AB34F9" w:rsidRPr="0010268B" w:rsidRDefault="00485FDF">
            <w:r w:rsidRPr="0010268B">
              <w:rPr>
                <w:rFonts w:ascii="Consolas" w:hAnsi="Consolas"/>
                <w:sz w:val="19"/>
              </w:rPr>
              <w:t>wsl --install --no-distribution</w:t>
            </w:r>
          </w:p>
        </w:tc>
      </w:tr>
    </w:tbl>
    <w:p w:rsidR="00AB34F9" w:rsidRPr="0010268B" w:rsidRDefault="00AB34F9"/>
    <w:p w:rsidR="00AB34F9" w:rsidRPr="0010268B" w:rsidRDefault="00485FDF">
      <w:r w:rsidRPr="0010268B">
        <w:lastRenderedPageBreak/>
        <w:t>After restarting Windows, WS</w:t>
      </w:r>
      <w:r w:rsidRPr="0010268B">
        <w:t>L was configured with Default Version 2.</w:t>
      </w:r>
    </w:p>
    <w:p w:rsidR="00AB34F9" w:rsidRPr="0010268B" w:rsidRDefault="00485FDF">
      <w:r w:rsidRPr="0010268B">
        <w:rPr>
          <w:b/>
          <w:sz w:val="24"/>
        </w:rPr>
        <w:t>Step 5: Install/Verify Git</w:t>
      </w:r>
    </w:p>
    <w:p w:rsidR="00AB34F9" w:rsidRPr="0010268B" w:rsidRDefault="00485FDF">
      <w:r w:rsidRPr="0010268B">
        <w:t>Git was verified and added temporarily to the current PowerShell PATH.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0268B" w:rsidRPr="0010268B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AB34F9" w:rsidRPr="0010268B" w:rsidRDefault="00485FDF">
            <w:r w:rsidRPr="0010268B">
              <w:rPr>
                <w:rFonts w:ascii="Consolas" w:hAnsi="Consolas"/>
                <w:sz w:val="19"/>
              </w:rPr>
              <w:t>$env:Path += ";C:\Program Files\Git\cmd"</w:t>
            </w:r>
            <w:r w:rsidRPr="0010268B">
              <w:rPr>
                <w:rFonts w:ascii="Consolas" w:hAnsi="Consolas"/>
                <w:sz w:val="19"/>
              </w:rPr>
              <w:br/>
              <w:t>git --version</w:t>
            </w:r>
          </w:p>
        </w:tc>
      </w:tr>
    </w:tbl>
    <w:p w:rsidR="00AB34F9" w:rsidRPr="0010268B" w:rsidRDefault="00AB34F9"/>
    <w:p w:rsidR="00AB34F9" w:rsidRPr="0010268B" w:rsidRDefault="0010268B">
      <w:pPr>
        <w:pStyle w:val="Heading1"/>
        <w:rPr>
          <w:color w:val="auto"/>
        </w:rPr>
      </w:pPr>
      <w:r w:rsidRPr="0010268B">
        <w:rPr>
          <w:color w:val="auto"/>
        </w:rPr>
        <w:t>3</w:t>
      </w:r>
      <w:r w:rsidR="00485FDF" w:rsidRPr="0010268B">
        <w:rPr>
          <w:color w:val="auto"/>
        </w:rPr>
        <w:t>. Download PyModbus Source Code</w:t>
      </w:r>
    </w:p>
    <w:p w:rsidR="00AB34F9" w:rsidRPr="0010268B" w:rsidRDefault="00485FDF">
      <w:r w:rsidRPr="0010268B">
        <w:rPr>
          <w:b/>
          <w:sz w:val="24"/>
        </w:rPr>
        <w:t xml:space="preserve">Step 6: Clone the PyModbus </w:t>
      </w:r>
      <w:r w:rsidRPr="0010268B">
        <w:rPr>
          <w:b/>
          <w:sz w:val="24"/>
        </w:rPr>
        <w:t>Repository</w:t>
      </w:r>
    </w:p>
    <w:p w:rsidR="00AB34F9" w:rsidRPr="0010268B" w:rsidRDefault="00485FDF">
      <w:r w:rsidRPr="0010268B">
        <w:t>The official PyModbus repository was cloned locally using the development branch.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0268B" w:rsidRPr="0010268B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AB34F9" w:rsidRPr="0010268B" w:rsidRDefault="00485FDF">
            <w:r w:rsidRPr="0010268B">
              <w:rPr>
                <w:rFonts w:ascii="Consolas" w:hAnsi="Consolas"/>
                <w:sz w:val="19"/>
              </w:rPr>
              <w:t>git clone -b dev https://github.com/pymodbus-dev/pymodbus.git</w:t>
            </w:r>
          </w:p>
        </w:tc>
      </w:tr>
    </w:tbl>
    <w:p w:rsidR="00AB34F9" w:rsidRPr="0010268B" w:rsidRDefault="00AB34F9"/>
    <w:p w:rsidR="00AB34F9" w:rsidRPr="0010268B" w:rsidRDefault="00485FDF">
      <w:r w:rsidRPr="0010268B">
        <w:t>Repository location: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0268B" w:rsidRPr="0010268B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AB34F9" w:rsidRPr="0010268B" w:rsidRDefault="00485FDF">
            <w:r w:rsidRPr="0010268B">
              <w:rPr>
                <w:rFonts w:ascii="Consolas" w:hAnsi="Consolas"/>
                <w:sz w:val="19"/>
              </w:rPr>
              <w:t>C:\Users\User\pymodbus</w:t>
            </w:r>
          </w:p>
        </w:tc>
      </w:tr>
    </w:tbl>
    <w:p w:rsidR="00AB34F9" w:rsidRPr="0010268B" w:rsidRDefault="00AB34F9"/>
    <w:p w:rsidR="00AB34F9" w:rsidRPr="0010268B" w:rsidRDefault="00485FDF">
      <w:r w:rsidRPr="0010268B">
        <w:rPr>
          <w:b/>
          <w:sz w:val="24"/>
        </w:rPr>
        <w:t>Step 7: Verify the Repository</w:t>
      </w:r>
    </w:p>
    <w:p w:rsidR="00AB34F9" w:rsidRPr="0010268B" w:rsidRDefault="00485FDF">
      <w:r w:rsidRPr="0010268B">
        <w:t xml:space="preserve">The repository was </w:t>
      </w:r>
      <w:r w:rsidRPr="0010268B">
        <w:t>checked to confirm the dev branch and clean working tree.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0268B" w:rsidRPr="0010268B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AB34F9" w:rsidRPr="0010268B" w:rsidRDefault="00485FDF">
            <w:r w:rsidRPr="0010268B">
              <w:rPr>
                <w:rFonts w:ascii="Consolas" w:hAnsi="Consolas"/>
                <w:sz w:val="19"/>
              </w:rPr>
              <w:t>cd C:\Users\User\pymodbus</w:t>
            </w:r>
            <w:r w:rsidRPr="0010268B">
              <w:rPr>
                <w:rFonts w:ascii="Consolas" w:hAnsi="Consolas"/>
                <w:sz w:val="19"/>
              </w:rPr>
              <w:br/>
              <w:t>git status</w:t>
            </w:r>
          </w:p>
        </w:tc>
      </w:tr>
    </w:tbl>
    <w:p w:rsidR="00AB34F9" w:rsidRPr="0010268B" w:rsidRDefault="00AB34F9"/>
    <w:p w:rsidR="00AB34F9" w:rsidRPr="0010268B" w:rsidRDefault="0010268B">
      <w:pPr>
        <w:pStyle w:val="Heading1"/>
        <w:rPr>
          <w:color w:val="auto"/>
        </w:rPr>
      </w:pPr>
      <w:r w:rsidRPr="0010268B">
        <w:rPr>
          <w:color w:val="auto"/>
        </w:rPr>
        <w:t>4</w:t>
      </w:r>
      <w:r w:rsidR="00485FDF" w:rsidRPr="0010268B">
        <w:rPr>
          <w:color w:val="auto"/>
        </w:rPr>
        <w:t>. Install PyModbus</w:t>
      </w:r>
    </w:p>
    <w:p w:rsidR="00AB34F9" w:rsidRPr="0010268B" w:rsidRDefault="00485FDF">
      <w:r w:rsidRPr="0010268B">
        <w:rPr>
          <w:b/>
          <w:sz w:val="24"/>
        </w:rPr>
        <w:t>Step 8: Install PyModbus in Editable Mode</w:t>
      </w:r>
    </w:p>
    <w:p w:rsidR="00AB34F9" w:rsidRPr="0010268B" w:rsidRDefault="00485FDF">
      <w:r w:rsidRPr="0010268B">
        <w:t>The local PyModbus source was installed in editable mode. This ensured that the development simul</w:t>
      </w:r>
      <w:r w:rsidRPr="0010268B">
        <w:t>ator code and the installed package matched.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0268B" w:rsidRPr="0010268B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AB34F9" w:rsidRPr="0010268B" w:rsidRDefault="00485FDF">
            <w:r w:rsidRPr="0010268B">
              <w:rPr>
                <w:rFonts w:ascii="Consolas" w:hAnsi="Consolas"/>
                <w:sz w:val="19"/>
              </w:rPr>
              <w:t>py -m pip install -e .</w:t>
            </w:r>
          </w:p>
        </w:tc>
      </w:tr>
    </w:tbl>
    <w:p w:rsidR="00AB34F9" w:rsidRPr="0010268B" w:rsidRDefault="00AB34F9"/>
    <w:p w:rsidR="00AB34F9" w:rsidRPr="0010268B" w:rsidRDefault="00485FDF">
      <w:r w:rsidRPr="0010268B">
        <w:rPr>
          <w:b/>
          <w:sz w:val="24"/>
        </w:rPr>
        <w:t>Step 9: Install/Verify aiohttp</w:t>
      </w:r>
    </w:p>
    <w:p w:rsidR="00AB34F9" w:rsidRPr="0010268B" w:rsidRDefault="00485FDF">
      <w:r w:rsidRPr="0010268B">
        <w:t>aiohttp was installed/verified because the simulator uses its web server component.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0268B" w:rsidRPr="0010268B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AB34F9" w:rsidRPr="0010268B" w:rsidRDefault="00485FDF">
            <w:r w:rsidRPr="0010268B">
              <w:rPr>
                <w:rFonts w:ascii="Consolas" w:hAnsi="Consolas"/>
                <w:sz w:val="19"/>
              </w:rPr>
              <w:t>py -m pip install aiohttp</w:t>
            </w:r>
          </w:p>
        </w:tc>
      </w:tr>
    </w:tbl>
    <w:p w:rsidR="00AB34F9" w:rsidRPr="0010268B" w:rsidRDefault="00AB34F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0268B" w:rsidRPr="0010268B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AB34F9" w:rsidRPr="0010268B" w:rsidRDefault="00485FDF">
            <w:r w:rsidRPr="0010268B">
              <w:rPr>
                <w:rFonts w:ascii="Consolas" w:hAnsi="Consolas"/>
                <w:sz w:val="19"/>
              </w:rPr>
              <w:t>py -c "from aiohttp import web; print('aioh</w:t>
            </w:r>
            <w:r w:rsidRPr="0010268B">
              <w:rPr>
                <w:rFonts w:ascii="Consolas" w:hAnsi="Consolas"/>
                <w:sz w:val="19"/>
              </w:rPr>
              <w:t>ttp.web OK'); print(web)"</w:t>
            </w:r>
          </w:p>
        </w:tc>
      </w:tr>
    </w:tbl>
    <w:p w:rsidR="00AB34F9" w:rsidRPr="0010268B" w:rsidRDefault="00AB34F9"/>
    <w:p w:rsidR="00AB34F9" w:rsidRPr="0010268B" w:rsidRDefault="0010268B">
      <w:pPr>
        <w:pStyle w:val="Heading1"/>
        <w:rPr>
          <w:color w:val="auto"/>
        </w:rPr>
      </w:pPr>
      <w:r w:rsidRPr="0010268B">
        <w:rPr>
          <w:color w:val="auto"/>
        </w:rPr>
        <w:t>5</w:t>
      </w:r>
      <w:r w:rsidR="00485FDF" w:rsidRPr="0010268B">
        <w:rPr>
          <w:color w:val="auto"/>
        </w:rPr>
        <w:t>. Locate the Simulator</w:t>
      </w:r>
    </w:p>
    <w:p w:rsidR="00AB34F9" w:rsidRPr="0010268B" w:rsidRDefault="00485FDF">
      <w:r w:rsidRPr="0010268B">
        <w:rPr>
          <w:b/>
          <w:sz w:val="24"/>
        </w:rPr>
        <w:t>Step 10: Locate the Simulator Example</w:t>
      </w:r>
    </w:p>
    <w:p w:rsidR="00AB34F9" w:rsidRPr="0010268B" w:rsidRDefault="00485FDF">
      <w:r w:rsidRPr="0010268B">
        <w:t>The repository contains the simulator example at: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0268B" w:rsidRPr="0010268B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AB34F9" w:rsidRPr="0010268B" w:rsidRDefault="00485FDF">
            <w:r w:rsidRPr="0010268B">
              <w:rPr>
                <w:rFonts w:ascii="Consolas" w:hAnsi="Consolas"/>
                <w:sz w:val="19"/>
              </w:rPr>
              <w:t>C:\Users\User\pymodbus\examples\simulator.py</w:t>
            </w:r>
          </w:p>
        </w:tc>
      </w:tr>
    </w:tbl>
    <w:p w:rsidR="00AB34F9" w:rsidRPr="0010268B" w:rsidRDefault="00AB34F9"/>
    <w:p w:rsidR="00AB34F9" w:rsidRPr="0010268B" w:rsidRDefault="00485FDF">
      <w:r w:rsidRPr="0010268B">
        <w:t xml:space="preserve">The example script is a demonstration that can start a server, run </w:t>
      </w:r>
      <w:r w:rsidRPr="0010268B">
        <w:t>demo client calls, and stop. For a continuously running simulated PLC, the installed simulator executable was used.</w:t>
      </w:r>
    </w:p>
    <w:p w:rsidR="00AB34F9" w:rsidRPr="0010268B" w:rsidRDefault="00485FDF">
      <w:r w:rsidRPr="0010268B">
        <w:rPr>
          <w:b/>
          <w:sz w:val="24"/>
        </w:rPr>
        <w:t>Step 11: Check Simulator Help</w:t>
      </w:r>
    </w:p>
    <w:p w:rsidR="00AB34F9" w:rsidRPr="0010268B" w:rsidRDefault="00485FDF">
      <w:r w:rsidRPr="0010268B">
        <w:t>The simulator executable was checked to identify its configuration options.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10268B" w:rsidRPr="0010268B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AB34F9" w:rsidRPr="0010268B" w:rsidRDefault="00485FDF">
            <w:r w:rsidRPr="0010268B">
              <w:rPr>
                <w:rFonts w:ascii="Consolas" w:hAnsi="Consolas"/>
                <w:sz w:val="19"/>
              </w:rPr>
              <w:t>&amp; "$env:LOCALAPPDATA\Packages\Pyth</w:t>
            </w:r>
            <w:r w:rsidRPr="0010268B">
              <w:rPr>
                <w:rFonts w:ascii="Consolas" w:hAnsi="Consolas"/>
                <w:sz w:val="19"/>
              </w:rPr>
              <w:t>onSoftwareFoundation.Python.3.13_qbz5n2kfra8p0\LocalCache\local-packages\Python313\Scripts\pymodbus.simulator.exe" --help</w:t>
            </w:r>
          </w:p>
        </w:tc>
      </w:tr>
    </w:tbl>
    <w:p w:rsidR="00AB34F9" w:rsidRPr="0010268B" w:rsidRDefault="00AB34F9"/>
    <w:p w:rsidR="00AB34F9" w:rsidRPr="0010268B" w:rsidRDefault="0010268B">
      <w:pPr>
        <w:pStyle w:val="Heading1"/>
        <w:rPr>
          <w:color w:val="auto"/>
        </w:rPr>
      </w:pPr>
      <w:r w:rsidRPr="0010268B">
        <w:rPr>
          <w:color w:val="auto"/>
        </w:rPr>
        <w:t>6</w:t>
      </w:r>
      <w:r w:rsidR="00485FDF" w:rsidRPr="0010268B">
        <w:rPr>
          <w:color w:val="auto"/>
        </w:rPr>
        <w:t>. Start the Simulated PLC</w:t>
      </w:r>
    </w:p>
    <w:p w:rsidR="00AB34F9" w:rsidRPr="0010268B" w:rsidRDefault="00485FDF">
      <w:r w:rsidRPr="0010268B">
        <w:rPr>
          <w:b/>
          <w:sz w:val="24"/>
        </w:rPr>
        <w:t>Step 12: Run the Simulator</w:t>
      </w:r>
    </w:p>
    <w:p w:rsidR="00AB34F9" w:rsidRPr="0010268B" w:rsidRDefault="00485FDF">
      <w:r w:rsidRPr="0010268B">
        <w:t>The simulator was started with the device_try configuration and server mode. K</w:t>
      </w:r>
      <w:r w:rsidRPr="0010268B">
        <w:t>eep this PowerShell window open during testing.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10268B" w:rsidRPr="0010268B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AB34F9" w:rsidRPr="0010268B" w:rsidRDefault="00485FDF">
            <w:r w:rsidRPr="0010268B">
              <w:rPr>
                <w:rFonts w:ascii="Consolas" w:hAnsi="Consolas"/>
                <w:sz w:val="19"/>
              </w:rPr>
              <w:t>&amp; "$env:LOCALAPPDATA\Packages\PythonSoftwareFoundation.Python.3.13_qbz5n2kfra8p0\LocalCache\local-packages\Python313\Scripts\pymodbus.simulator.exe" --modbus_device device_try --modbus_server server</w:t>
            </w:r>
          </w:p>
        </w:tc>
      </w:tr>
    </w:tbl>
    <w:p w:rsidR="00AB34F9" w:rsidRPr="0010268B" w:rsidRDefault="00AB34F9"/>
    <w:p w:rsidR="00AB34F9" w:rsidRPr="0010268B" w:rsidRDefault="00485FDF">
      <w:r w:rsidRPr="0010268B">
        <w:rPr>
          <w:b/>
          <w:sz w:val="24"/>
        </w:rPr>
        <w:t>Step 13</w:t>
      </w:r>
      <w:r w:rsidRPr="0010268B">
        <w:rPr>
          <w:b/>
          <w:sz w:val="24"/>
        </w:rPr>
        <w:t>: Verify the Server Started</w:t>
      </w:r>
    </w:p>
    <w:p w:rsidR="00AB34F9" w:rsidRPr="0010268B" w:rsidRDefault="00485FDF">
      <w:r w:rsidRPr="0010268B">
        <w:t>The simulator displayed messages confirming the Modbus and HTTP services.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0268B" w:rsidRPr="0010268B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AB34F9" w:rsidRPr="0010268B" w:rsidRDefault="00485FDF">
            <w:r w:rsidRPr="0010268B">
              <w:rPr>
                <w:rFonts w:ascii="Consolas" w:hAnsi="Consolas"/>
                <w:sz w:val="19"/>
              </w:rPr>
              <w:t>Modbus server started on ('0.0.0.0', 5020)</w:t>
            </w:r>
            <w:r w:rsidRPr="0010268B">
              <w:rPr>
                <w:rFonts w:ascii="Consolas" w:hAnsi="Consolas"/>
                <w:sz w:val="19"/>
              </w:rPr>
              <w:br/>
              <w:t>HTTP server started on (0.0.0.0:8081)</w:t>
            </w:r>
            <w:r w:rsidRPr="0010268B">
              <w:rPr>
                <w:rFonts w:ascii="Consolas" w:hAnsi="Consolas"/>
                <w:sz w:val="19"/>
              </w:rPr>
              <w:br/>
              <w:t>Server listening.</w:t>
            </w:r>
          </w:p>
        </w:tc>
      </w:tr>
    </w:tbl>
    <w:p w:rsidR="00AB34F9" w:rsidRPr="0010268B" w:rsidRDefault="00AB34F9"/>
    <w:p w:rsidR="00AB34F9" w:rsidRPr="0010268B" w:rsidRDefault="00485FDF">
      <w:r w:rsidRPr="0010268B">
        <w:lastRenderedPageBreak/>
        <w:t>The Modbus TCP service listens on port 5020.</w:t>
      </w:r>
    </w:p>
    <w:p w:rsidR="00AB34F9" w:rsidRPr="0010268B" w:rsidRDefault="0010268B">
      <w:pPr>
        <w:pStyle w:val="Heading1"/>
        <w:rPr>
          <w:color w:val="auto"/>
        </w:rPr>
      </w:pPr>
      <w:r w:rsidRPr="0010268B">
        <w:rPr>
          <w:color w:val="auto"/>
        </w:rPr>
        <w:t>7</w:t>
      </w:r>
      <w:r w:rsidR="00485FDF" w:rsidRPr="0010268B">
        <w:rPr>
          <w:color w:val="auto"/>
        </w:rPr>
        <w:t xml:space="preserve">. </w:t>
      </w:r>
      <w:r w:rsidR="00485FDF" w:rsidRPr="0010268B">
        <w:rPr>
          <w:color w:val="auto"/>
        </w:rPr>
        <w:t>Verify Network Connectivity</w:t>
      </w:r>
    </w:p>
    <w:p w:rsidR="00AB34F9" w:rsidRPr="0010268B" w:rsidRDefault="00485FDF">
      <w:r w:rsidRPr="0010268B">
        <w:rPr>
          <w:b/>
          <w:sz w:val="24"/>
        </w:rPr>
        <w:t>Step 14: Test TCP Port 5020</w:t>
      </w:r>
    </w:p>
    <w:p w:rsidR="00AB34F9" w:rsidRPr="0010268B" w:rsidRDefault="00485FDF">
      <w:r w:rsidRPr="0010268B">
        <w:t>Open a second PowerShell window while the simulator is running and test the local Modbus port.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0268B" w:rsidRPr="0010268B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AB34F9" w:rsidRPr="0010268B" w:rsidRDefault="00485FDF">
            <w:r w:rsidRPr="0010268B">
              <w:rPr>
                <w:rFonts w:ascii="Consolas" w:hAnsi="Consolas"/>
                <w:sz w:val="19"/>
              </w:rPr>
              <w:t>Test-NetConnection 127.0.0.1 -Port 5020</w:t>
            </w:r>
          </w:p>
        </w:tc>
      </w:tr>
    </w:tbl>
    <w:p w:rsidR="00AB34F9" w:rsidRPr="0010268B" w:rsidRDefault="00AB34F9"/>
    <w:p w:rsidR="00AB34F9" w:rsidRPr="0010268B" w:rsidRDefault="00485FDF">
      <w:r w:rsidRPr="0010268B">
        <w:t>Expected important result: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0268B" w:rsidRPr="0010268B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AB34F9" w:rsidRPr="0010268B" w:rsidRDefault="00485FDF">
            <w:r w:rsidRPr="0010268B">
              <w:rPr>
                <w:rFonts w:ascii="Consolas" w:hAnsi="Consolas"/>
                <w:sz w:val="19"/>
              </w:rPr>
              <w:t>TcpTestSucceeded : True</w:t>
            </w:r>
          </w:p>
        </w:tc>
      </w:tr>
    </w:tbl>
    <w:p w:rsidR="00AB34F9" w:rsidRPr="0010268B" w:rsidRDefault="00AB34F9"/>
    <w:p w:rsidR="00AB34F9" w:rsidRPr="0010268B" w:rsidRDefault="00485FDF">
      <w:r w:rsidRPr="0010268B">
        <w:t>This confi</w:t>
      </w:r>
      <w:r w:rsidRPr="0010268B">
        <w:t>rms that the local computer can reach the simulated PLC through TCP port 5020.</w:t>
      </w:r>
    </w:p>
    <w:p w:rsidR="00AB34F9" w:rsidRPr="0010268B" w:rsidRDefault="0010268B">
      <w:pPr>
        <w:pStyle w:val="Heading1"/>
        <w:rPr>
          <w:color w:val="auto"/>
        </w:rPr>
      </w:pPr>
      <w:r w:rsidRPr="0010268B">
        <w:rPr>
          <w:color w:val="auto"/>
        </w:rPr>
        <w:t>8</w:t>
      </w:r>
      <w:r w:rsidR="00485FDF" w:rsidRPr="0010268B">
        <w:rPr>
          <w:color w:val="auto"/>
        </w:rPr>
        <w:t>. Understand the Simulator Configuration</w:t>
      </w:r>
    </w:p>
    <w:p w:rsidR="00AB34F9" w:rsidRPr="0010268B" w:rsidRDefault="00485FDF">
      <w:r w:rsidRPr="0010268B">
        <w:rPr>
          <w:b/>
          <w:sz w:val="24"/>
        </w:rPr>
        <w:t>Step 15: Locate setup.json</w:t>
      </w:r>
    </w:p>
    <w:p w:rsidR="00AB34F9" w:rsidRPr="0010268B" w:rsidRDefault="00485FDF">
      <w:r w:rsidRPr="0010268B">
        <w:t>The simulator's internal configuration file was located here: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0268B" w:rsidRPr="0010268B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AB34F9" w:rsidRPr="0010268B" w:rsidRDefault="00485FDF">
            <w:r w:rsidRPr="0010268B">
              <w:rPr>
                <w:rFonts w:ascii="Consolas" w:hAnsi="Consolas"/>
                <w:sz w:val="19"/>
              </w:rPr>
              <w:t>C:\Users\User\pymodbus\pymodbus\server\simula</w:t>
            </w:r>
            <w:r w:rsidRPr="0010268B">
              <w:rPr>
                <w:rFonts w:ascii="Consolas" w:hAnsi="Consolas"/>
                <w:sz w:val="19"/>
              </w:rPr>
              <w:t>tor\setup.json</w:t>
            </w:r>
          </w:p>
        </w:tc>
      </w:tr>
    </w:tbl>
    <w:p w:rsidR="00AB34F9" w:rsidRPr="0010268B" w:rsidRDefault="00AB34F9"/>
    <w:p w:rsidR="00AB34F9" w:rsidRPr="0010268B" w:rsidRDefault="00485FDF">
      <w:r w:rsidRPr="0010268B">
        <w:t>The device_try configuration defines simulated data areas, including coils, discrete inputs, holding registers and input registers.</w:t>
      </w:r>
    </w:p>
    <w:p w:rsidR="00AB34F9" w:rsidRPr="0010268B" w:rsidRDefault="00485FDF">
      <w:pPr>
        <w:pStyle w:val="ListBullet"/>
      </w:pPr>
      <w:r w:rsidRPr="0010268B">
        <w:t>Holding register size: 63000</w:t>
      </w:r>
    </w:p>
    <w:p w:rsidR="00AB34F9" w:rsidRPr="0010268B" w:rsidRDefault="00485FDF">
      <w:pPr>
        <w:pStyle w:val="ListBullet"/>
      </w:pPr>
      <w:r w:rsidRPr="0010268B">
        <w:t>Coil size: 63000</w:t>
      </w:r>
    </w:p>
    <w:p w:rsidR="00AB34F9" w:rsidRPr="0010268B" w:rsidRDefault="00485FDF">
      <w:pPr>
        <w:pStyle w:val="ListBullet"/>
      </w:pPr>
      <w:r w:rsidRPr="0010268B">
        <w:t>Discrete input size: 63000</w:t>
      </w:r>
    </w:p>
    <w:p w:rsidR="00AB34F9" w:rsidRPr="0010268B" w:rsidRDefault="00485FDF">
      <w:pPr>
        <w:pStyle w:val="ListBullet"/>
      </w:pPr>
      <w:r w:rsidRPr="0010268B">
        <w:t>Input register size: 63000</w:t>
      </w:r>
    </w:p>
    <w:p w:rsidR="00AB34F9" w:rsidRPr="0010268B" w:rsidRDefault="00485FDF">
      <w:pPr>
        <w:pStyle w:val="ListBullet"/>
      </w:pPr>
      <w:r w:rsidRPr="0010268B">
        <w:t>Address</w:t>
      </w:r>
      <w:r w:rsidRPr="0010268B">
        <w:t xml:space="preserve"> 10 is included as a writable address in the device_try configuration</w:t>
      </w:r>
    </w:p>
    <w:p w:rsidR="00AB34F9" w:rsidRPr="0010268B" w:rsidRDefault="0010268B">
      <w:pPr>
        <w:pStyle w:val="Heading1"/>
        <w:rPr>
          <w:color w:val="auto"/>
        </w:rPr>
      </w:pPr>
      <w:r w:rsidRPr="0010268B">
        <w:rPr>
          <w:color w:val="auto"/>
        </w:rPr>
        <w:t>9</w:t>
      </w:r>
      <w:r w:rsidR="00485FDF" w:rsidRPr="0010268B">
        <w:rPr>
          <w:color w:val="auto"/>
        </w:rPr>
        <w:t>. Create the Python Read/Write Client</w:t>
      </w:r>
    </w:p>
    <w:p w:rsidR="00AB34F9" w:rsidRPr="0010268B" w:rsidRDefault="00485FDF">
      <w:r w:rsidRPr="0010268B">
        <w:rPr>
          <w:b/>
          <w:sz w:val="24"/>
        </w:rPr>
        <w:t>Step 16: Create test_read_write.py</w:t>
      </w:r>
    </w:p>
    <w:p w:rsidR="00AB34F9" w:rsidRPr="0010268B" w:rsidRDefault="00485FDF">
      <w:r w:rsidRPr="0010268B">
        <w:t>The following Python client connects to the simulated PLC, reads a register, writes 1234 to register 10, and re</w:t>
      </w:r>
      <w:r w:rsidRPr="0010268B">
        <w:t>ads it again.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0268B" w:rsidRPr="0010268B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AB34F9" w:rsidRPr="0010268B" w:rsidRDefault="00485FDF">
            <w:r w:rsidRPr="0010268B">
              <w:rPr>
                <w:rFonts w:ascii="Consolas" w:hAnsi="Consolas"/>
                <w:sz w:val="19"/>
              </w:rPr>
              <w:t>import asyncio</w:t>
            </w:r>
            <w:r w:rsidRPr="0010268B">
              <w:rPr>
                <w:rFonts w:ascii="Consolas" w:hAnsi="Consolas"/>
                <w:sz w:val="19"/>
              </w:rPr>
              <w:br/>
              <w:t>from pymodbus.client import AsyncModbusTcpClient</w:t>
            </w:r>
            <w:r w:rsidRPr="0010268B">
              <w:rPr>
                <w:rFonts w:ascii="Consolas" w:hAnsi="Consolas"/>
                <w:sz w:val="19"/>
              </w:rPr>
              <w:br/>
            </w:r>
            <w:r w:rsidRPr="0010268B">
              <w:rPr>
                <w:rFonts w:ascii="Consolas" w:hAnsi="Consolas"/>
                <w:sz w:val="19"/>
              </w:rPr>
              <w:br/>
              <w:t>async def main():</w:t>
            </w:r>
            <w:r w:rsidRPr="0010268B">
              <w:rPr>
                <w:rFonts w:ascii="Consolas" w:hAnsi="Consolas"/>
                <w:sz w:val="19"/>
              </w:rPr>
              <w:br/>
            </w:r>
            <w:r w:rsidRPr="0010268B">
              <w:rPr>
                <w:rFonts w:ascii="Consolas" w:hAnsi="Consolas"/>
                <w:sz w:val="19"/>
              </w:rPr>
              <w:lastRenderedPageBreak/>
              <w:t xml:space="preserve">    client = AsyncModbusTcpClient("127.0.0.1", port=5020)</w:t>
            </w:r>
            <w:r w:rsidRPr="0010268B">
              <w:rPr>
                <w:rFonts w:ascii="Consolas" w:hAnsi="Consolas"/>
                <w:sz w:val="19"/>
              </w:rPr>
              <w:br/>
            </w:r>
            <w:r w:rsidRPr="0010268B">
              <w:rPr>
                <w:rFonts w:ascii="Consolas" w:hAnsi="Consolas"/>
                <w:sz w:val="19"/>
              </w:rPr>
              <w:br/>
              <w:t xml:space="preserve">    await client.connect()</w:t>
            </w:r>
            <w:r w:rsidRPr="0010268B">
              <w:rPr>
                <w:rFonts w:ascii="Consolas" w:hAnsi="Consolas"/>
                <w:sz w:val="19"/>
              </w:rPr>
              <w:br/>
              <w:t xml:space="preserve">    print("Connected:", client.connected)</w:t>
            </w:r>
            <w:r w:rsidRPr="0010268B">
              <w:rPr>
                <w:rFonts w:ascii="Consolas" w:hAnsi="Consolas"/>
                <w:sz w:val="19"/>
              </w:rPr>
              <w:br/>
            </w:r>
            <w:r w:rsidRPr="0010268B">
              <w:rPr>
                <w:rFonts w:ascii="Consolas" w:hAnsi="Consolas"/>
                <w:sz w:val="19"/>
              </w:rPr>
              <w:br/>
              <w:t xml:space="preserve">    result = await client.read</w:t>
            </w:r>
            <w:r w:rsidRPr="0010268B">
              <w:rPr>
                <w:rFonts w:ascii="Consolas" w:hAnsi="Consolas"/>
                <w:sz w:val="19"/>
              </w:rPr>
              <w:t>_holding_registers(</w:t>
            </w:r>
            <w:r w:rsidRPr="0010268B">
              <w:rPr>
                <w:rFonts w:ascii="Consolas" w:hAnsi="Consolas"/>
                <w:sz w:val="19"/>
              </w:rPr>
              <w:br/>
              <w:t xml:space="preserve">        address=11,</w:t>
            </w:r>
            <w:r w:rsidRPr="0010268B">
              <w:rPr>
                <w:rFonts w:ascii="Consolas" w:hAnsi="Consolas"/>
                <w:sz w:val="19"/>
              </w:rPr>
              <w:br/>
              <w:t xml:space="preserve">        count=1,</w:t>
            </w:r>
            <w:r w:rsidRPr="0010268B">
              <w:rPr>
                <w:rFonts w:ascii="Consolas" w:hAnsi="Consolas"/>
                <w:sz w:val="19"/>
              </w:rPr>
              <w:br/>
              <w:t xml:space="preserve">        device_id=1</w:t>
            </w:r>
            <w:r w:rsidRPr="0010268B">
              <w:rPr>
                <w:rFonts w:ascii="Consolas" w:hAnsi="Consolas"/>
                <w:sz w:val="19"/>
              </w:rPr>
              <w:br/>
              <w:t xml:space="preserve">    )</w:t>
            </w:r>
            <w:r w:rsidRPr="0010268B">
              <w:rPr>
                <w:rFonts w:ascii="Consolas" w:hAnsi="Consolas"/>
                <w:sz w:val="19"/>
              </w:rPr>
              <w:br/>
              <w:t xml:space="preserve">    print("Before write:", result.registers if not result.isError() else result)</w:t>
            </w:r>
            <w:r w:rsidRPr="0010268B">
              <w:rPr>
                <w:rFonts w:ascii="Consolas" w:hAnsi="Consolas"/>
                <w:sz w:val="19"/>
              </w:rPr>
              <w:br/>
            </w:r>
            <w:r w:rsidRPr="0010268B">
              <w:rPr>
                <w:rFonts w:ascii="Consolas" w:hAnsi="Consolas"/>
                <w:sz w:val="19"/>
              </w:rPr>
              <w:br/>
              <w:t xml:space="preserve">    write_result = await client.write_register(</w:t>
            </w:r>
            <w:r w:rsidRPr="0010268B">
              <w:rPr>
                <w:rFonts w:ascii="Consolas" w:hAnsi="Consolas"/>
                <w:sz w:val="19"/>
              </w:rPr>
              <w:br/>
              <w:t xml:space="preserve">        address=10,</w:t>
            </w:r>
            <w:r w:rsidRPr="0010268B">
              <w:rPr>
                <w:rFonts w:ascii="Consolas" w:hAnsi="Consolas"/>
                <w:sz w:val="19"/>
              </w:rPr>
              <w:br/>
              <w:t xml:space="preserve">        value=1234,</w:t>
            </w:r>
            <w:r w:rsidRPr="0010268B">
              <w:rPr>
                <w:rFonts w:ascii="Consolas" w:hAnsi="Consolas"/>
                <w:sz w:val="19"/>
              </w:rPr>
              <w:br/>
              <w:t xml:space="preserve">   </w:t>
            </w:r>
            <w:r w:rsidRPr="0010268B">
              <w:rPr>
                <w:rFonts w:ascii="Consolas" w:hAnsi="Consolas"/>
                <w:sz w:val="19"/>
              </w:rPr>
              <w:t xml:space="preserve">     device_id=1</w:t>
            </w:r>
            <w:r w:rsidRPr="0010268B">
              <w:rPr>
                <w:rFonts w:ascii="Consolas" w:hAnsi="Consolas"/>
                <w:sz w:val="19"/>
              </w:rPr>
              <w:br/>
              <w:t xml:space="preserve">    )</w:t>
            </w:r>
            <w:r w:rsidRPr="0010268B">
              <w:rPr>
                <w:rFonts w:ascii="Consolas" w:hAnsi="Consolas"/>
                <w:sz w:val="19"/>
              </w:rPr>
              <w:br/>
              <w:t xml:space="preserve">    print("Write result:", write_result)</w:t>
            </w:r>
            <w:r w:rsidRPr="0010268B">
              <w:rPr>
                <w:rFonts w:ascii="Consolas" w:hAnsi="Consolas"/>
                <w:sz w:val="19"/>
              </w:rPr>
              <w:br/>
            </w:r>
            <w:r w:rsidRPr="0010268B">
              <w:rPr>
                <w:rFonts w:ascii="Consolas" w:hAnsi="Consolas"/>
                <w:sz w:val="19"/>
              </w:rPr>
              <w:br/>
              <w:t xml:space="preserve">    result = await client.read_holding_registers(</w:t>
            </w:r>
            <w:r w:rsidRPr="0010268B">
              <w:rPr>
                <w:rFonts w:ascii="Consolas" w:hAnsi="Consolas"/>
                <w:sz w:val="19"/>
              </w:rPr>
              <w:br/>
              <w:t xml:space="preserve">        address=10,</w:t>
            </w:r>
            <w:r w:rsidRPr="0010268B">
              <w:rPr>
                <w:rFonts w:ascii="Consolas" w:hAnsi="Consolas"/>
                <w:sz w:val="19"/>
              </w:rPr>
              <w:br/>
              <w:t xml:space="preserve">        count=1,</w:t>
            </w:r>
            <w:r w:rsidRPr="0010268B">
              <w:rPr>
                <w:rFonts w:ascii="Consolas" w:hAnsi="Consolas"/>
                <w:sz w:val="19"/>
              </w:rPr>
              <w:br/>
              <w:t xml:space="preserve">        device_id=1</w:t>
            </w:r>
            <w:r w:rsidRPr="0010268B">
              <w:rPr>
                <w:rFonts w:ascii="Consolas" w:hAnsi="Consolas"/>
                <w:sz w:val="19"/>
              </w:rPr>
              <w:br/>
              <w:t xml:space="preserve">    )</w:t>
            </w:r>
            <w:r w:rsidRPr="0010268B">
              <w:rPr>
                <w:rFonts w:ascii="Consolas" w:hAnsi="Consolas"/>
                <w:sz w:val="19"/>
              </w:rPr>
              <w:br/>
              <w:t xml:space="preserve">    print("After write:", result.registers if not result.isError() else result</w:t>
            </w:r>
            <w:r w:rsidRPr="0010268B">
              <w:rPr>
                <w:rFonts w:ascii="Consolas" w:hAnsi="Consolas"/>
                <w:sz w:val="19"/>
              </w:rPr>
              <w:t>)</w:t>
            </w:r>
            <w:r w:rsidRPr="0010268B">
              <w:rPr>
                <w:rFonts w:ascii="Consolas" w:hAnsi="Consolas"/>
                <w:sz w:val="19"/>
              </w:rPr>
              <w:br/>
            </w:r>
            <w:r w:rsidRPr="0010268B">
              <w:rPr>
                <w:rFonts w:ascii="Consolas" w:hAnsi="Consolas"/>
                <w:sz w:val="19"/>
              </w:rPr>
              <w:br/>
              <w:t xml:space="preserve">    client.close()</w:t>
            </w:r>
            <w:r w:rsidRPr="0010268B">
              <w:rPr>
                <w:rFonts w:ascii="Consolas" w:hAnsi="Consolas"/>
                <w:sz w:val="19"/>
              </w:rPr>
              <w:br/>
            </w:r>
            <w:r w:rsidRPr="0010268B">
              <w:rPr>
                <w:rFonts w:ascii="Consolas" w:hAnsi="Consolas"/>
                <w:sz w:val="19"/>
              </w:rPr>
              <w:br/>
              <w:t>asyncio.run(main())</w:t>
            </w:r>
          </w:p>
        </w:tc>
      </w:tr>
    </w:tbl>
    <w:p w:rsidR="00AB34F9" w:rsidRPr="0010268B" w:rsidRDefault="00AB34F9"/>
    <w:p w:rsidR="00AB34F9" w:rsidRPr="0010268B" w:rsidRDefault="0010268B">
      <w:pPr>
        <w:pStyle w:val="Heading1"/>
        <w:rPr>
          <w:color w:val="auto"/>
        </w:rPr>
      </w:pPr>
      <w:r w:rsidRPr="0010268B">
        <w:rPr>
          <w:color w:val="auto"/>
        </w:rPr>
        <w:t>10</w:t>
      </w:r>
      <w:r w:rsidR="00485FDF" w:rsidRPr="0010268B">
        <w:rPr>
          <w:color w:val="auto"/>
        </w:rPr>
        <w:t>. Run the Read/Write Test</w:t>
      </w:r>
    </w:p>
    <w:p w:rsidR="00AB34F9" w:rsidRPr="0010268B" w:rsidRDefault="00485FDF">
      <w:r w:rsidRPr="0010268B">
        <w:rPr>
          <w:b/>
          <w:sz w:val="24"/>
        </w:rPr>
        <w:t>Step 17: Execute the Python Client</w:t>
      </w:r>
    </w:p>
    <w:p w:rsidR="00AB34F9" w:rsidRPr="0010268B" w:rsidRDefault="00485FDF">
      <w:r w:rsidRPr="0010268B">
        <w:t>Run this command from the project directory while the simulator remains running.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0268B" w:rsidRPr="0010268B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AB34F9" w:rsidRPr="0010268B" w:rsidRDefault="00485FDF">
            <w:r w:rsidRPr="0010268B">
              <w:rPr>
                <w:rFonts w:ascii="Consolas" w:hAnsi="Consolas"/>
                <w:sz w:val="19"/>
              </w:rPr>
              <w:t>py .\test_read_write.py</w:t>
            </w:r>
          </w:p>
        </w:tc>
      </w:tr>
    </w:tbl>
    <w:p w:rsidR="00AB34F9" w:rsidRPr="0010268B" w:rsidRDefault="00AB34F9"/>
    <w:p w:rsidR="00AB34F9" w:rsidRPr="0010268B" w:rsidRDefault="00485FDF">
      <w:r w:rsidRPr="0010268B">
        <w:rPr>
          <w:b/>
          <w:sz w:val="24"/>
        </w:rPr>
        <w:t>Step 18: Observe the Successful Output</w:t>
      </w:r>
    </w:p>
    <w:p w:rsidR="00AB34F9" w:rsidRPr="0010268B" w:rsidRDefault="00485FDF">
      <w:r w:rsidRPr="0010268B">
        <w:t>Th</w:t>
      </w:r>
      <w:r w:rsidRPr="0010268B">
        <w:t>e successful test produced: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0268B" w:rsidRPr="0010268B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:rsidR="00AB34F9" w:rsidRPr="0010268B" w:rsidRDefault="00485FDF">
            <w:r w:rsidRPr="0010268B">
              <w:rPr>
                <w:rFonts w:ascii="Consolas" w:hAnsi="Consolas"/>
                <w:sz w:val="19"/>
              </w:rPr>
              <w:t>Connected: True</w:t>
            </w:r>
            <w:r w:rsidRPr="0010268B">
              <w:rPr>
                <w:rFonts w:ascii="Consolas" w:hAnsi="Consolas"/>
                <w:sz w:val="19"/>
              </w:rPr>
              <w:br/>
              <w:t>Before write: [0]</w:t>
            </w:r>
            <w:r w:rsidRPr="0010268B">
              <w:rPr>
                <w:rFonts w:ascii="Consolas" w:hAnsi="Consolas"/>
                <w:sz w:val="19"/>
              </w:rPr>
              <w:br/>
              <w:t>Write result: WriteSingleRegisterResponse(... registers=[1234] ...)</w:t>
            </w:r>
            <w:r w:rsidRPr="0010268B">
              <w:rPr>
                <w:rFonts w:ascii="Consolas" w:hAnsi="Consolas"/>
                <w:sz w:val="19"/>
              </w:rPr>
              <w:br/>
              <w:t>After write: [1234]</w:t>
            </w:r>
          </w:p>
        </w:tc>
      </w:tr>
    </w:tbl>
    <w:p w:rsidR="00AB34F9" w:rsidRPr="0010268B" w:rsidRDefault="00AB34F9"/>
    <w:p w:rsidR="00AB34F9" w:rsidRPr="0010268B" w:rsidRDefault="0010268B">
      <w:pPr>
        <w:pStyle w:val="Heading1"/>
        <w:rPr>
          <w:color w:val="auto"/>
        </w:rPr>
      </w:pPr>
      <w:r w:rsidRPr="0010268B">
        <w:rPr>
          <w:color w:val="auto"/>
        </w:rPr>
        <w:lastRenderedPageBreak/>
        <w:t>11</w:t>
      </w:r>
      <w:r w:rsidR="00485FDF" w:rsidRPr="0010268B">
        <w:rPr>
          <w:color w:val="auto"/>
        </w:rPr>
        <w:t>. What the Test Proves</w:t>
      </w:r>
    </w:p>
    <w:p w:rsidR="00AB34F9" w:rsidRPr="0010268B" w:rsidRDefault="00485FDF">
      <w:r w:rsidRPr="0010268B">
        <w:t>The test verifies the complete basic communication cycle between the Python cli</w:t>
      </w:r>
      <w:r w:rsidRPr="0010268B">
        <w:t>ent and the simulated PLC.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0268B" w:rsidRPr="0010268B">
        <w:trPr>
          <w:jc w:val="center"/>
        </w:trPr>
        <w:tc>
          <w:tcPr>
            <w:tcW w:w="3312" w:type="dxa"/>
          </w:tcPr>
          <w:p w:rsidR="00AB34F9" w:rsidRPr="0010268B" w:rsidRDefault="00485FDF">
            <w:r w:rsidRPr="0010268B">
              <w:t>Test</w:t>
            </w:r>
          </w:p>
        </w:tc>
        <w:tc>
          <w:tcPr>
            <w:tcW w:w="3312" w:type="dxa"/>
          </w:tcPr>
          <w:p w:rsidR="00AB34F9" w:rsidRPr="0010268B" w:rsidRDefault="00485FDF">
            <w:r w:rsidRPr="0010268B">
              <w:t>Observed Result</w:t>
            </w:r>
          </w:p>
        </w:tc>
        <w:tc>
          <w:tcPr>
            <w:tcW w:w="3312" w:type="dxa"/>
          </w:tcPr>
          <w:p w:rsidR="00AB34F9" w:rsidRPr="0010268B" w:rsidRDefault="00485FDF">
            <w:r w:rsidRPr="0010268B">
              <w:t>Meaning</w:t>
            </w:r>
          </w:p>
        </w:tc>
      </w:tr>
      <w:tr w:rsidR="0010268B" w:rsidRPr="0010268B">
        <w:trPr>
          <w:jc w:val="center"/>
        </w:trPr>
        <w:tc>
          <w:tcPr>
            <w:tcW w:w="3312" w:type="dxa"/>
          </w:tcPr>
          <w:p w:rsidR="00AB34F9" w:rsidRPr="0010268B" w:rsidRDefault="00485FDF">
            <w:r w:rsidRPr="0010268B">
              <w:t>Connection</w:t>
            </w:r>
          </w:p>
        </w:tc>
        <w:tc>
          <w:tcPr>
            <w:tcW w:w="3312" w:type="dxa"/>
          </w:tcPr>
          <w:p w:rsidR="00AB34F9" w:rsidRPr="0010268B" w:rsidRDefault="00485FDF">
            <w:r w:rsidRPr="0010268B">
              <w:t>Connected: True</w:t>
            </w:r>
          </w:p>
        </w:tc>
        <w:tc>
          <w:tcPr>
            <w:tcW w:w="3312" w:type="dxa"/>
          </w:tcPr>
          <w:p w:rsidR="00AB34F9" w:rsidRPr="0010268B" w:rsidRDefault="00485FDF">
            <w:r w:rsidRPr="0010268B">
              <w:t>Python successfully connected to the simulated PLC.</w:t>
            </w:r>
          </w:p>
        </w:tc>
      </w:tr>
      <w:tr w:rsidR="0010268B" w:rsidRPr="0010268B">
        <w:trPr>
          <w:jc w:val="center"/>
        </w:trPr>
        <w:tc>
          <w:tcPr>
            <w:tcW w:w="3312" w:type="dxa"/>
          </w:tcPr>
          <w:p w:rsidR="00AB34F9" w:rsidRPr="0010268B" w:rsidRDefault="00485FDF">
            <w:r w:rsidRPr="0010268B">
              <w:t>Initial read</w:t>
            </w:r>
          </w:p>
        </w:tc>
        <w:tc>
          <w:tcPr>
            <w:tcW w:w="3312" w:type="dxa"/>
          </w:tcPr>
          <w:p w:rsidR="00AB34F9" w:rsidRPr="0010268B" w:rsidRDefault="00485FDF">
            <w:r w:rsidRPr="0010268B">
              <w:t>Before write: [0]</w:t>
            </w:r>
          </w:p>
        </w:tc>
        <w:tc>
          <w:tcPr>
            <w:tcW w:w="3312" w:type="dxa"/>
          </w:tcPr>
          <w:p w:rsidR="00AB34F9" w:rsidRPr="0010268B" w:rsidRDefault="00485FDF">
            <w:r w:rsidRPr="0010268B">
              <w:t>A holding register value was successfully read.</w:t>
            </w:r>
          </w:p>
        </w:tc>
      </w:tr>
      <w:tr w:rsidR="0010268B" w:rsidRPr="0010268B">
        <w:trPr>
          <w:jc w:val="center"/>
        </w:trPr>
        <w:tc>
          <w:tcPr>
            <w:tcW w:w="3312" w:type="dxa"/>
          </w:tcPr>
          <w:p w:rsidR="00AB34F9" w:rsidRPr="0010268B" w:rsidRDefault="00485FDF">
            <w:r w:rsidRPr="0010268B">
              <w:t>Write</w:t>
            </w:r>
          </w:p>
        </w:tc>
        <w:tc>
          <w:tcPr>
            <w:tcW w:w="3312" w:type="dxa"/>
          </w:tcPr>
          <w:p w:rsidR="00AB34F9" w:rsidRPr="0010268B" w:rsidRDefault="00485FDF">
            <w:r w:rsidRPr="0010268B">
              <w:t>registers=[1234]</w:t>
            </w:r>
          </w:p>
        </w:tc>
        <w:tc>
          <w:tcPr>
            <w:tcW w:w="3312" w:type="dxa"/>
          </w:tcPr>
          <w:p w:rsidR="00AB34F9" w:rsidRPr="0010268B" w:rsidRDefault="00485FDF">
            <w:r w:rsidRPr="0010268B">
              <w:t>The PLC accepted</w:t>
            </w:r>
            <w:r w:rsidRPr="0010268B">
              <w:t xml:space="preserve"> the write request for register 10.</w:t>
            </w:r>
          </w:p>
        </w:tc>
      </w:tr>
      <w:tr w:rsidR="0010268B" w:rsidRPr="0010268B">
        <w:trPr>
          <w:jc w:val="center"/>
        </w:trPr>
        <w:tc>
          <w:tcPr>
            <w:tcW w:w="3312" w:type="dxa"/>
          </w:tcPr>
          <w:p w:rsidR="00AB34F9" w:rsidRPr="0010268B" w:rsidRDefault="00485FDF">
            <w:r w:rsidRPr="0010268B">
              <w:t>Read after write</w:t>
            </w:r>
          </w:p>
        </w:tc>
        <w:tc>
          <w:tcPr>
            <w:tcW w:w="3312" w:type="dxa"/>
          </w:tcPr>
          <w:p w:rsidR="00AB34F9" w:rsidRPr="0010268B" w:rsidRDefault="00485FDF">
            <w:r w:rsidRPr="0010268B">
              <w:t>After write: [1234]</w:t>
            </w:r>
          </w:p>
        </w:tc>
        <w:tc>
          <w:tcPr>
            <w:tcW w:w="3312" w:type="dxa"/>
          </w:tcPr>
          <w:p w:rsidR="00AB34F9" w:rsidRPr="0010268B" w:rsidRDefault="00485FDF">
            <w:r w:rsidRPr="0010268B">
              <w:t>The written value was stored and returned by the PLC.</w:t>
            </w:r>
          </w:p>
        </w:tc>
      </w:tr>
    </w:tbl>
    <w:p w:rsidR="00AB34F9" w:rsidRPr="0010268B" w:rsidRDefault="00AB34F9"/>
    <w:sectPr w:rsidR="00AB34F9" w:rsidRPr="0010268B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5FDF" w:rsidRDefault="00485FDF">
      <w:pPr>
        <w:spacing w:after="0" w:line="240" w:lineRule="auto"/>
      </w:pPr>
      <w:r>
        <w:separator/>
      </w:r>
    </w:p>
  </w:endnote>
  <w:endnote w:type="continuationSeparator" w:id="0">
    <w:p w:rsidR="00485FDF" w:rsidRDefault="00485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4F9" w:rsidRDefault="00485FDF">
    <w:pPr>
      <w:pStyle w:val="Footer"/>
      <w:jc w:val="center"/>
    </w:pPr>
    <w:r>
      <w:fldChar w:fldCharType="begin"/>
    </w:r>
    <w:r>
      <w:instrText>PAGE</w:instrText>
    </w:r>
    <w:r w:rsidR="0010268B">
      <w:fldChar w:fldCharType="separate"/>
    </w:r>
    <w:r w:rsidR="0010268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5FDF" w:rsidRDefault="00485FDF">
      <w:pPr>
        <w:spacing w:after="0" w:line="240" w:lineRule="auto"/>
      </w:pPr>
      <w:r>
        <w:separator/>
      </w:r>
    </w:p>
  </w:footnote>
  <w:footnote w:type="continuationSeparator" w:id="0">
    <w:p w:rsidR="00485FDF" w:rsidRDefault="00485F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268B"/>
    <w:rsid w:val="0015074B"/>
    <w:rsid w:val="0029639D"/>
    <w:rsid w:val="00326F90"/>
    <w:rsid w:val="00485FDF"/>
    <w:rsid w:val="00AA1D8D"/>
    <w:rsid w:val="00AB34F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8FB0AB"/>
  <w14:defaultImageDpi w14:val="300"/>
  <w15:docId w15:val="{24A77F33-BA9E-4569-9A53-B27989C7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7A151C-BFFA-4DE4-9A6D-51ABA7D53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2026-09-26T18:34:00Z</dcterms:created>
  <dcterms:modified xsi:type="dcterms:W3CDTF">2026-09-26T18:34:00Z</dcterms:modified>
  <cp:category/>
</cp:coreProperties>
</file>